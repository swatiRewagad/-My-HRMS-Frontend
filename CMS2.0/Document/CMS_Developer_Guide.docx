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CMS — Complaint Management System</w:t>
      </w:r>
    </w:p>
    <w:p>
      <w:pPr>
        <w:pStyle w:val="Heading1"/>
        <w:jc w:val="center"/>
      </w:pPr>
      <w:r>
        <w:t>Developer Reference Guide</w:t>
      </w:r>
    </w:p>
    <w:p/>
    <w:p>
      <w:pPr>
        <w:jc w:val="center"/>
      </w:pPr>
      <w:r>
        <w:rPr>
          <w:b/>
        </w:rPr>
        <w:t>Version 1.0</w:t>
      </w:r>
    </w:p>
    <w:p/>
    <w:p>
      <w:pPr>
        <w:jc w:val="center"/>
      </w:pPr>
      <w:r>
        <w:t>Tech Stack: Angular 20 + Spring Boot 3.2.5 + MySQL + Redis</w:t>
      </w:r>
    </w:p>
    <w:p/>
    <w:p>
      <w:pPr>
        <w:jc w:val="center"/>
      </w:pPr>
      <w:r>
        <w:t>Date: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Architecture Overview</w:t>
      </w:r>
    </w:p>
    <w:p>
      <w:pPr>
        <w:pStyle w:val="ListNumber"/>
      </w:pPr>
      <w:r>
        <w:t>2. Features Implemented</w:t>
      </w:r>
    </w:p>
    <w:p>
      <w:pPr>
        <w:pStyle w:val="ListNumber"/>
      </w:pPr>
      <w:r>
        <w:t>3. Project Structure</w:t>
      </w:r>
    </w:p>
    <w:p>
      <w:pPr>
        <w:pStyle w:val="ListNumber"/>
      </w:pPr>
      <w:r>
        <w:t>4. API Reference</w:t>
      </w:r>
    </w:p>
    <w:p>
      <w:pPr>
        <w:pStyle w:val="ListNumber"/>
      </w:pPr>
      <w:r>
        <w:t>5. Security &amp; Validation</w:t>
      </w:r>
    </w:p>
    <w:p>
      <w:pPr>
        <w:pStyle w:val="ListNumber"/>
      </w:pPr>
      <w:r>
        <w:t>6. Caching Strategy</w:t>
      </w:r>
    </w:p>
    <w:p>
      <w:pPr>
        <w:pStyle w:val="ListNumber"/>
      </w:pPr>
      <w:r>
        <w:t>7. File Upload System</w:t>
      </w:r>
    </w:p>
    <w:p>
      <w:pPr>
        <w:pStyle w:val="ListNumber"/>
      </w:pPr>
      <w:r>
        <w:t>8. Configuration Guide</w:t>
      </w:r>
    </w:p>
    <w:p>
      <w:pPr>
        <w:pStyle w:val="ListNumber"/>
      </w:pPr>
      <w:r>
        <w:t>9. Test Coverage</w:t>
      </w:r>
    </w:p>
    <w:p>
      <w:pPr>
        <w:pStyle w:val="ListNumber"/>
      </w:pPr>
      <w:r>
        <w:t>10. Developer Modification Guide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pStyle w:val="Heading1"/>
      </w:pPr>
      <w:r>
        <w:t>Architecture Overview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FRONTEND (Angular 20)                        │</w:t>
        <w:br/>
        <w:t>│  Port: 4200                                                          │</w:t>
        <w:br/>
        <w:t>│  ┌──────────┐ ┌───────────┐ ┌──────────────┐ ┌───────────────────┐ │</w:t>
        <w:br/>
        <w:t>│  │   Home   │ │File       │ │Track         │ │Email Simulation   │ │</w:t>
        <w:br/>
        <w:t>│  │Dashboard │ │Complaint  │ │Complaint     │ │(Email-based flow) │ │</w:t>
        <w:br/>
        <w:t>│  └──────────┘ └───────────┘ └──────────────┘ └───────────────────┘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Interceptors: Security (CSRF) + Rate Limiting (client-side)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Services: CMS | FileUpload | InputSanitizer | Translate     │   │</w:t>
        <w:br/>
        <w:t>│  │            | Accessibility | OCR | ComplaintParser | Store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    │ HTTP (REST API)</w:t>
        <w:br/>
        <w:t>┌─────────────────────────────────────▼───────────────────────────────┐</w:t>
        <w:br/>
        <w:t>│                      BACKEND (Spring Boot 3.2.5)                      │</w:t>
        <w:br/>
        <w:t>│  Port: 8082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Filters: CORS → Rate Limit (Bucket4j) → Controllers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Controllers: Complaint | File | Dashboard | Email | Bank     │   │</w:t>
        <w:br/>
        <w:t>│  │               Category | FormConfig  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Services: ComplaintService | FileStorageService              │   │</w:t>
        <w:br/>
        <w:t>│  │            EmailSimulationService | FormConfigService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Repositories (JPA): Complaint | Attachment | Timeline        │   │</w:t>
        <w:br/>
        <w:t>│  │                      Bank | Category | FormConfig | Email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┌────────────────┐  ┌───────────────┐  ┌───────────────────────┐  │</w:t>
        <w:br/>
        <w:t>│  │  MySQL / H2    │  │  Redis Cache  │  │  File System Storage  │  │</w:t>
        <w:br/>
        <w:t>│  └────────────────┘  └───────────────┘  └───────────────────────┘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Angular (Standalone Components)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Spring Boot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3.2.5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Java / TypeScript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17 / 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MySQL (prod) / H2 (dev/test)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8+ /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Cache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Build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Maven / Angular CLI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Testing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JUnit 5 + Mockito / Jest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/>
    <w:p>
      <w:pPr>
        <w:pStyle w:val="Heading1"/>
      </w:pPr>
      <w:r>
        <w:t>Features Implemented</w:t>
      </w:r>
    </w:p>
    <w:p>
      <w:pPr>
        <w:pStyle w:val="Heading2"/>
      </w:pPr>
      <w:r>
        <w:t>1. Complaint Management (Core)</w:t>
      </w:r>
    </w:p>
    <w:p>
      <w:pPr>
        <w:pStyle w:val="ListBullet"/>
        <w:spacing w:after="40"/>
      </w:pPr>
      <w:r>
        <w:t>Multi-step complaint filing with dynamic form schema</w:t>
      </w:r>
    </w:p>
    <w:p>
      <w:pPr>
        <w:pStyle w:val="ListBullet"/>
        <w:spacing w:after="40"/>
      </w:pPr>
      <w:r>
        <w:t>Complaint tracking by complaint number</w:t>
      </w:r>
    </w:p>
    <w:p>
      <w:pPr>
        <w:pStyle w:val="ListBullet"/>
        <w:spacing w:after="40"/>
      </w:pPr>
      <w:r>
        <w:t>Status workflow: pending → in_progress → resolved/escalated → closed</w:t>
      </w:r>
    </w:p>
    <w:p>
      <w:pPr>
        <w:pStyle w:val="ListBullet"/>
        <w:spacing w:after="40"/>
      </w:pPr>
      <w:r>
        <w:t>Priority management: low, medium, high</w:t>
      </w:r>
    </w:p>
    <w:p>
      <w:pPr>
        <w:pStyle w:val="ListBullet"/>
        <w:spacing w:after="40"/>
      </w:pPr>
      <w:r>
        <w:t>Full timeline/audit trail per complaint</w:t>
      </w:r>
    </w:p>
    <w:p>
      <w:pPr>
        <w:pStyle w:val="ListBullet"/>
        <w:spacing w:after="40"/>
      </w:pPr>
      <w:r>
        <w:t>Pagination and search (by subject, name, complaint number)</w:t>
      </w:r>
    </w:p>
    <w:p>
      <w:pPr>
        <w:pStyle w:val="Heading2"/>
      </w:pPr>
      <w:r>
        <w:t>2. File Upload System</w:t>
      </w:r>
    </w:p>
    <w:p>
      <w:pPr>
        <w:pStyle w:val="ListBullet"/>
        <w:spacing w:after="40"/>
      </w:pPr>
      <w:r>
        <w:t>Chunked upload for large files (&gt;5MB) with resume capability</w:t>
      </w:r>
    </w:p>
    <w:p>
      <w:pPr>
        <w:pStyle w:val="ListBullet"/>
        <w:spacing w:after="40"/>
      </w:pPr>
      <w:r>
        <w:t>Single upload for small files</w:t>
      </w:r>
    </w:p>
    <w:p>
      <w:pPr>
        <w:pStyle w:val="ListBullet"/>
        <w:spacing w:after="40"/>
      </w:pPr>
      <w:r>
        <w:t>File assembly from chunks using FileChannel</w:t>
      </w:r>
    </w:p>
    <w:p>
      <w:pPr>
        <w:pStyle w:val="ListBullet"/>
        <w:spacing w:after="40"/>
      </w:pPr>
      <w:r>
        <w:t>SHA-256 checksum verification after assembly</w:t>
      </w:r>
    </w:p>
    <w:p>
      <w:pPr>
        <w:pStyle w:val="ListBullet"/>
        <w:spacing w:after="40"/>
      </w:pPr>
      <w:r>
        <w:t>Configurable limits (max size, allowed types, max files per complaint)</w:t>
      </w:r>
    </w:p>
    <w:p>
      <w:pPr>
        <w:pStyle w:val="ListBullet"/>
        <w:spacing w:after="40"/>
      </w:pPr>
      <w:r>
        <w:t>Stale upload cleanup (temp chunks older than 1 hour)</w:t>
      </w:r>
    </w:p>
    <w:p>
      <w:pPr>
        <w:pStyle w:val="ListBullet"/>
        <w:spacing w:after="40"/>
      </w:pPr>
      <w:r>
        <w:t>Media streaming with HTTP Range requests (206 Partial Content)</w:t>
      </w:r>
    </w:p>
    <w:p>
      <w:pPr>
        <w:pStyle w:val="Heading2"/>
      </w:pPr>
      <w:r>
        <w:t>3. Email-Based Complaint Flow</w:t>
      </w:r>
    </w:p>
    <w:p>
      <w:pPr>
        <w:pStyle w:val="ListBullet"/>
        <w:spacing w:after="40"/>
      </w:pPr>
      <w:r>
        <w:t>Simulated email intake: user sends email → system auto-replies with form → user replies with details → confirmation</w:t>
      </w:r>
    </w:p>
    <w:p>
      <w:pPr>
        <w:pStyle w:val="ListBullet"/>
        <w:spacing w:after="40"/>
      </w:pPr>
      <w:r>
        <w:t>Thread-based email tracking</w:t>
      </w:r>
    </w:p>
    <w:p>
      <w:pPr>
        <w:pStyle w:val="ListBullet"/>
        <w:spacing w:after="40"/>
      </w:pPr>
      <w:r>
        <w:t>Email statistics (total threads, awaiting form, completed)</w:t>
      </w:r>
    </w:p>
    <w:p>
      <w:pPr>
        <w:pStyle w:val="ListBullet"/>
        <w:spacing w:after="40"/>
      </w:pPr>
      <w:r>
        <w:t>Downloadable form templates</w:t>
      </w:r>
    </w:p>
    <w:p>
      <w:pPr>
        <w:pStyle w:val="Heading2"/>
      </w:pPr>
      <w:r>
        <w:t>4. Dynamic Form Configuration</w:t>
      </w:r>
    </w:p>
    <w:p>
      <w:pPr>
        <w:pStyle w:val="ListBullet"/>
        <w:spacing w:after="40"/>
      </w:pPr>
      <w:r>
        <w:t>JSON-based form schema (stored in DB)</w:t>
      </w:r>
    </w:p>
    <w:p>
      <w:pPr>
        <w:pStyle w:val="ListBullet"/>
        <w:spacing w:after="40"/>
      </w:pPr>
      <w:r>
        <w:t>Multi-step wizard support</w:t>
      </w:r>
    </w:p>
    <w:p>
      <w:pPr>
        <w:pStyle w:val="ListBullet"/>
        <w:spacing w:after="40"/>
      </w:pPr>
      <w:r>
        <w:t>Pre-filing modal with conditional fields</w:t>
      </w:r>
    </w:p>
    <w:p>
      <w:pPr>
        <w:pStyle w:val="ListBullet"/>
        <w:spacing w:after="40"/>
      </w:pPr>
      <w:r>
        <w:t>Supports field types: text, email, tel, select, textarea, radio, file, date</w:t>
      </w:r>
    </w:p>
    <w:p>
      <w:pPr>
        <w:pStyle w:val="ListBullet"/>
        <w:spacing w:after="40"/>
      </w:pPr>
      <w:r>
        <w:t>Field dependencies (dependsOn) and dynamic options (optionsSource)</w:t>
      </w:r>
    </w:p>
    <w:p>
      <w:pPr>
        <w:pStyle w:val="Heading2"/>
      </w:pPr>
      <w:r>
        <w:t>5. Dashboard &amp; Analytics</w:t>
      </w:r>
    </w:p>
    <w:p>
      <w:pPr>
        <w:pStyle w:val="ListBullet"/>
        <w:spacing w:after="40"/>
      </w:pPr>
      <w:r>
        <w:t>Real-time stats: total, pending, in-progress, resolved, closed, escalated</w:t>
      </w:r>
    </w:p>
    <w:p>
      <w:pPr>
        <w:pStyle w:val="ListBullet"/>
        <w:spacing w:after="40"/>
      </w:pPr>
      <w:r>
        <w:t>Priority distribution: high, medium, low</w:t>
      </w:r>
    </w:p>
    <w:p>
      <w:pPr>
        <w:pStyle w:val="ListBullet"/>
        <w:spacing w:after="40"/>
      </w:pPr>
      <w:r>
        <w:t>Cached for performance (2-minute TTL)</w:t>
      </w:r>
    </w:p>
    <w:p>
      <w:pPr>
        <w:pStyle w:val="Heading2"/>
      </w:pPr>
      <w:r>
        <w:t>6. Multilingual Support (Frontend)</w:t>
      </w:r>
    </w:p>
    <w:p>
      <w:pPr>
        <w:pStyle w:val="ListBullet"/>
        <w:spacing w:after="40"/>
      </w:pPr>
      <w:r>
        <w:t>English and Hindi language support</w:t>
      </w:r>
    </w:p>
    <w:p>
      <w:pPr>
        <w:pStyle w:val="ListBullet"/>
        <w:spacing w:after="40"/>
      </w:pPr>
      <w:r>
        <w:t>Complaint text processing with Hindi-to-English translation</w:t>
      </w:r>
    </w:p>
    <w:p>
      <w:pPr>
        <w:pStyle w:val="ListBullet"/>
        <w:spacing w:after="40"/>
      </w:pPr>
      <w:r>
        <w:t>OCR service integration for document text extraction</w:t>
      </w:r>
    </w:p>
    <w:p>
      <w:pPr>
        <w:pStyle w:val="ListBullet"/>
        <w:spacing w:after="40"/>
      </w:pPr>
      <w:r>
        <w:t>Auto-detect language from text input</w:t>
      </w:r>
    </w:p>
    <w:p>
      <w:pPr>
        <w:pStyle w:val="Heading2"/>
      </w:pPr>
      <w:r>
        <w:t>7. Accessibility (Frontend)</w:t>
      </w:r>
    </w:p>
    <w:p>
      <w:pPr>
        <w:pStyle w:val="ListBullet"/>
        <w:spacing w:after="40"/>
      </w:pPr>
      <w:r>
        <w:t>High contrast mode</w:t>
      </w:r>
    </w:p>
    <w:p>
      <w:pPr>
        <w:pStyle w:val="ListBullet"/>
        <w:spacing w:after="40"/>
      </w:pPr>
      <w:r>
        <w:t>Reduced motion support</w:t>
      </w:r>
    </w:p>
    <w:p>
      <w:pPr>
        <w:pStyle w:val="ListBullet"/>
        <w:spacing w:after="40"/>
      </w:pPr>
      <w:r>
        <w:t>Configurable font sizes</w:t>
      </w:r>
    </w:p>
    <w:p>
      <w:pPr>
        <w:pStyle w:val="ListBullet"/>
        <w:spacing w:after="40"/>
      </w:pPr>
      <w:r>
        <w:t>Screen reader announcements via live regions</w:t>
      </w:r>
    </w:p>
    <w:p>
      <w:pPr>
        <w:pStyle w:val="Heading2"/>
      </w:pPr>
      <w:r>
        <w:t>8. Physical Complaint Support</w:t>
      </w:r>
    </w:p>
    <w:p>
      <w:pPr>
        <w:pStyle w:val="ListBullet"/>
        <w:spacing w:after="40"/>
      </w:pPr>
      <w:r>
        <w:t>Voice-to-text complaint intake</w:t>
      </w:r>
    </w:p>
    <w:p>
      <w:pPr>
        <w:pStyle w:val="ListBullet"/>
        <w:spacing w:after="40"/>
      </w:pPr>
      <w:r>
        <w:t>NLP-based field extraction from free text</w:t>
      </w:r>
    </w:p>
    <w:p>
      <w:pPr>
        <w:pStyle w:val="ListBullet"/>
        <w:spacing w:after="40"/>
      </w:pPr>
      <w:r>
        <w:t>Auto-detection of: name, phone, email, bank, account number, category, state, district, pincode</w:t>
      </w:r>
    </w:p>
    <w:p/>
    <w:p>
      <w:pPr>
        <w:pStyle w:val="Heading1"/>
      </w:pPr>
      <w:r>
        <w:t>Project Structure</w:t>
      </w:r>
    </w:p>
    <w:p>
      <w:pPr>
        <w:pStyle w:val="Heading2"/>
      </w:pPr>
      <w:r>
        <w:t>Backend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cms-backend/</w:t>
        <w:br/>
        <w:t>├── src/main/java/com/hrms/cms/</w:t>
        <w:br/>
        <w:t>│   ├── CmsApplication.java              # Main Spring Boot entry point</w:t>
        <w:br/>
        <w:t>│   ├── config/</w:t>
        <w:br/>
        <w:t>│   │   ├── AsyncConfig.java             # Thread pool (10 core, 50 max)</w:t>
        <w:br/>
        <w:t>│   │   ├── CorsConfig.java             # CORS for localhost:4200-4202</w:t>
        <w:br/>
        <w:t>│   │   ├── DataInitializer.java        # Seeds categories, banks, form schema</w:t>
        <w:br/>
        <w:t>│   │   ├── FileStorageConfig.java      # File storage properties bean</w:t>
        <w:br/>
        <w:t>│   │   ├── GlobalExceptionHandler.java # @RestControllerAdvice error handling</w:t>
        <w:br/>
        <w:t>│   │   ├── RateLimitFilter.java        # Bucket4j per-IP rate limiting</w:t>
        <w:br/>
        <w:t>│   │   └── RedisCacheConfig.java       # Redis cache with per-cache TTLs</w:t>
        <w:br/>
        <w:t>│   ├── controller/</w:t>
        <w:br/>
        <w:t>│   │   ├── BankController.java         # GET /api/banks</w:t>
        <w:br/>
        <w:t>│   │   ├── CategoryController.java     # GET /api/categories</w:t>
        <w:br/>
        <w:t>│   │   ├── ComplaintController.java    # CRUD /api/complaints</w:t>
        <w:br/>
        <w:t>│   │   ├── DashboardController.java    # GET /api/dashboard</w:t>
        <w:br/>
        <w:t>│   │   ├── EmailSimulationController.java # /api/email-simulation</w:t>
        <w:br/>
        <w:t>│   │   ├── FileUploadController.java   # /api/files (upload/download/stream)</w:t>
        <w:br/>
        <w:t>│   │   └── FormConfigController.java   # /api/form-config</w:t>
        <w:br/>
        <w:t>│   ├── dto/</w:t>
        <w:br/>
        <w:t>│   │   ├── ChunkUploadResponse.java    # Chunk upload status response</w:t>
        <w:br/>
        <w:t>│   │   ├── DashboardResponse.java      # Dashboard statistics DTO</w:t>
        <w:br/>
        <w:t>│   │   ├── EmailReplyWithFormRequest.java # Form reply request</w:t>
        <w:br/>
        <w:t>│   │   ├── FileComplaintRequest.java   # Complaint filing request</w:t>
        <w:br/>
        <w:t>│   │   ├── IncomingEmailRequest.java   # Incoming email request</w:t>
        <w:br/>
        <w:t>│   │   └── UpdateComplaintRequest.java # Complaint update request</w:t>
        <w:br/>
        <w:t>│   ├── entity/</w:t>
        <w:br/>
        <w:t>│   │   ├── Bank.java                   # Bank/financial institution</w:t>
        <w:br/>
        <w:t>│   │   ├── Complaint.java             # Core complaint entity</w:t>
        <w:br/>
        <w:t>│   │   ├── ComplaintAttachment.java   # File attachment metadata</w:t>
        <w:br/>
        <w:t>│   │   ├── ComplaintCategory.java     # Hierarchical categories</w:t>
        <w:br/>
        <w:t>│   │   ├── ComplaintTimeline.java     # Audit trail entries</w:t>
        <w:br/>
        <w:t>│   │   ├── FormConfig.java           # Dynamic form schemas</w:t>
        <w:br/>
        <w:t>│   │   └── SimulatedEmail.java       # Email thread messages</w:t>
        <w:br/>
        <w:t>│   ├── repository/                    # Spring Data JPA interfaces</w:t>
        <w:br/>
        <w:t>│   └── service/</w:t>
        <w:br/>
        <w:t>│       ├── ComplaintService.java      # Core business logic</w:t>
        <w:br/>
        <w:t>│       ├── EmailSimulationService.java # Email flow logic</w:t>
        <w:br/>
        <w:t>│       ├── FileStorageService.java    # File I/O operations</w:t>
        <w:br/>
        <w:t>│       └── FormConfigService.java     # Form schema CRUD</w:t>
        <w:br/>
        <w:t>├── src/main/resources/</w:t>
        <w:br/>
        <w:t>│   └── application.yml                # Multi-profile config</w:t>
        <w:br/>
        <w:t>└── src/test/                          # Unit tests (140 tests)</w:t>
      </w:r>
    </w:p>
    <w:p>
      <w:pPr>
        <w:pStyle w:val="Heading2"/>
      </w:pPr>
      <w:r>
        <w:t>Frontend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cms-frontend/</w:t>
        <w:br/>
        <w:t>├── src/app/</w:t>
        <w:br/>
        <w:t>│   ├── app.routes.ts                  # Lazy-loaded routes</w:t>
        <w:br/>
        <w:t>│   ├── components/</w:t>
        <w:br/>
        <w:t>│   │   ├── dynamic-field/             # Generic form field renderer</w:t>
        <w:br/>
        <w:t>│   │   ├── email-simulation/          # Email intake UI</w:t>
        <w:br/>
        <w:t>│   │   ├── file-complaint/            # Multi-step complaint form</w:t>
        <w:br/>
        <w:t>│   │   ├── footer/                    # App footer</w:t>
        <w:br/>
        <w:t>│   │   ├── header/                    # App header with navigation</w:t>
        <w:br/>
        <w:t>│   │   ├── home/                      # Dashboard page</w:t>
        <w:br/>
        <w:t>│   │   ├── layout/                    # Shell layout (header+footer+router)</w:t>
        <w:br/>
        <w:t>│   │   ├── physical-complaint/        # Voice/NLP complaint intake</w:t>
        <w:br/>
        <w:t>│   │   └── track-complaint/           # Complaint tracking page</w:t>
        <w:br/>
        <w:t>│   ├── interceptors/</w:t>
        <w:br/>
        <w:t>│   │   ├── rate-limit.interceptor.ts  # Client-side rate limiting</w:t>
        <w:br/>
        <w:t>│   │   └── security.interceptor.ts    # CSRF token + security headers</w:t>
        <w:br/>
        <w:t>│   ├── models/</w:t>
        <w:br/>
        <w:t>│   │   └── form-schema.model.ts       # TypeScript interfaces for form schema</w:t>
        <w:br/>
        <w:t>│   ├── pipes/</w:t>
        <w:br/>
        <w:t>│   │   └── translate.pipe.ts          # i18n pipe</w:t>
        <w:br/>
        <w:t>│   ├── services/</w:t>
        <w:br/>
        <w:t>│   │   ├── accessibility.service.ts   # A11y preferences</w:t>
        <w:br/>
        <w:t>│   │   ├── cms.service.ts             # HTTP client for all APIs</w:t>
        <w:br/>
        <w:t>│   │   ├── complaint-parser.service.ts # NLP field extraction</w:t>
        <w:br/>
        <w:t>│   │   ├── complaint-store.service.ts  # Client-side state management</w:t>
        <w:br/>
        <w:t>│   │   ├── complaint-text-processor.service.ts # Language detection + translation</w:t>
        <w:br/>
        <w:t>│   │   ├── file-cache.service.ts      # IndexedDB file caching</w:t>
        <w:br/>
        <w:t>│   │   ├── file-upload.service.ts     # Chunked upload logic</w:t>
        <w:br/>
        <w:t>│   │   ├── input-sanitizer.service.ts # XSS/SQL/path traversal protection</w:t>
        <w:br/>
        <w:t>│   │   ├── ocr.service.ts            # Document text extraction</w:t>
        <w:br/>
        <w:t>│   │   └── translate.service.ts       # i18n translations</w:t>
        <w:br/>
        <w:t>│   └── validators/</w:t>
        <w:br/>
        <w:t>│       └── form-validators.ts         # Secure form validators + file constants</w:t>
        <w:br/>
        <w:t>└── src/test-mocks/                    # Jest test mocking infrastructure</w:t>
      </w:r>
    </w:p>
    <w:p/>
    <w:p>
      <w:pPr>
        <w:pStyle w:val="Heading1"/>
      </w:pPr>
      <w:r>
        <w:t>API Reference</w:t>
      </w:r>
    </w:p>
    <w:p>
      <w:pPr>
        <w:pStyle w:val="Heading2"/>
      </w:pPr>
      <w:r>
        <w:t>Base URL: `http://localhost:8082/api`</w:t>
      </w:r>
    </w:p>
    <w:p>
      <w:pPr>
        <w:pStyle w:val="Heading2"/>
      </w:pPr>
      <w:r>
        <w:t>Complaints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List all complaints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?status=pending&amp;search=query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/complaints/paged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Paginated list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?page=0&amp;size=20&amp;status=&amp;search=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Get by 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/complaints/track/{number}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Track by complaint number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File new complaint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Body: FileComplaintRequest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Update complaint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Body: UpdateComplaintRequest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Delete complaint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/complaints/{id}/timeline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Get audit timeline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FileComplaintRequest (POST Body)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</w:t>
        <w:br/>
        <w:t xml:space="preserve">  "complainantName": "John Doe",</w:t>
        <w:br/>
        <w:t xml:space="preserve">  "complainantEmail": "john@example.com",</w:t>
        <w:br/>
        <w:t xml:space="preserve">  "complainantPhone": "9876543210",</w:t>
        <w:br/>
        <w:t xml:space="preserve">  "complainantAddress": "123 Main St, Mumbai",</w:t>
        <w:br/>
        <w:t xml:space="preserve">  "bankId": 1,</w:t>
        <w:br/>
        <w:t xml:space="preserve">  "bankBranch": "Main Branch",</w:t>
        <w:br/>
        <w:t xml:space="preserve">  "accountNumber": "1234567890",</w:t>
        <w:br/>
        <w:t xml:space="preserve">  "categoryId": 1,</w:t>
        <w:br/>
        <w:t xml:space="preserve">  "subject": "ATM transaction failed",</w:t>
        <w:br/>
        <w:t xml:space="preserve">  "description": "Money debited but not dispensed",</w:t>
        <w:br/>
        <w:t xml:space="preserve">  "reliefSought": "Refund of debited amount",</w:t>
        <w:br/>
        <w:t xml:space="preserve">  "priority": "high",</w:t>
        <w:br/>
        <w:t xml:space="preserve">  "filingType": "online",</w:t>
        <w:br/>
        <w:t xml:space="preserve">  "bankComplaintReference": "REF-123",</w:t>
        <w:br/>
        <w:t xml:space="preserve">  "bankComplaintDate": "2026-01-15"</w:t>
        <w:br/>
        <w:t>}</w:t>
      </w:r>
    </w:p>
    <w:p>
      <w:pPr>
        <w:pStyle w:val="Heading3"/>
      </w:pPr>
      <w:r>
        <w:t>UpdateComplaintRequest (PUT Body)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</w:t>
        <w:br/>
        <w:t xml:space="preserve">  "status": "resolved",</w:t>
        <w:br/>
        <w:t xml:space="preserve">  "priority": "high",</w:t>
        <w:br/>
        <w:t xml:space="preserve">  "assignedOfficer": "Officer Smith",</w:t>
        <w:br/>
        <w:t xml:space="preserve">  "remarks": "Issue resolved after investigation"</w:t>
        <w:br/>
        <w:t>}</w:t>
      </w:r>
    </w:p>
    <w:p>
      <w:pPr>
        <w:pStyle w:val="Heading2"/>
      </w:pPr>
      <w:r>
        <w:t>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/dashboard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complaint statistics</w:t>
            </w:r>
          </w:p>
        </w:tc>
      </w:tr>
    </w:tbl>
    <w:p/>
    <w:p>
      <w:pPr>
        <w:pStyle w:val="Heading3"/>
      </w:pPr>
      <w:r>
        <w:t>Response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</w:t>
        <w:br/>
        <w:t xml:space="preserve">  "totalComplaints": 100,</w:t>
        <w:br/>
        <w:t xml:space="preserve">  "pendingComplaints": 30,</w:t>
        <w:br/>
        <w:t xml:space="preserve">  "inProgressComplaints": 20,</w:t>
        <w:br/>
        <w:t xml:space="preserve">  "resolvedComplaints": 25,</w:t>
        <w:br/>
        <w:t xml:space="preserve">  "closedComplaints": 15,</w:t>
        <w:br/>
        <w:t xml:space="preserve">  "escalatedComplaints": 10,</w:t>
        <w:br/>
        <w:t xml:space="preserve">  "highPriority": 20,</w:t>
        <w:br/>
        <w:t xml:space="preserve">  "mediumPriority": 50,</w:t>
        <w:br/>
        <w:t xml:space="preserve">  "lowPriority": 30</w:t>
        <w:br/>
        <w:t>}</w:t>
      </w:r>
    </w:p>
    <w:p>
      <w:pPr>
        <w:pStyle w:val="Heading2"/>
      </w:pPr>
      <w:r>
        <w:t>File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/files/upload/chunk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Upload file chunk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multipart: file, params: uploadId, chunkIndex, totalChunks, fileName, complaintNumber, complaintId, totalFileSize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/files/upload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Single file upload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multipart: file, params: complaintNumber, complaintId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/files/download/{id}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Download attachment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Returns file with Content-Disposition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/files/stream/{id}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Stream media (Range support)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Range: bytes=0-1023 header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/files/complaint/{id}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List attachments for complaint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/files/{id}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Delete attachment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/files/cleanup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Trigger stale upload cleanup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ChunkUploadResponse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</w:t>
        <w:br/>
        <w:t xml:space="preserve">  "uploadId": "uuid-string",</w:t>
        <w:br/>
        <w:t xml:space="preserve">  "chunkIndex": 2,</w:t>
        <w:br/>
        <w:t xml:space="preserve">  "totalChunks": 5,</w:t>
        <w:br/>
        <w:t xml:space="preserve">  "complete": true,</w:t>
        <w:br/>
        <w:t xml:space="preserve">  "attachmentId": 10,</w:t>
        <w:br/>
        <w:t xml:space="preserve">  "fileName": "document.pdf",</w:t>
        <w:br/>
        <w:t xml:space="preserve">  "storagePath": "CMS-20260515-ABC123/uuid_document.pdf",</w:t>
        <w:br/>
        <w:t xml:space="preserve">  "message": "Upload complete"</w:t>
        <w:br/>
        <w:t>}</w:t>
      </w:r>
    </w:p>
    <w:p>
      <w:pPr>
        <w:pStyle w:val="Heading2"/>
      </w:pPr>
      <w:r>
        <w:t>Banks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/banks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List all active banks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?type=public or ?type=private</w:t>
            </w:r>
          </w:p>
        </w:tc>
      </w:tr>
    </w:tbl>
    <w:p/>
    <w:p>
      <w:pPr>
        <w:pStyle w:val="Heading2"/>
      </w:pPr>
      <w:r>
        <w:t>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/categories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active categories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/categories/root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Root (top-level) categories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/categories/{parentId}/sub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Sub-categories under parent</w:t>
            </w:r>
          </w:p>
        </w:tc>
      </w:tr>
    </w:tbl>
    <w:p/>
    <w:p>
      <w:pPr>
        <w:pStyle w:val="Heading2"/>
      </w:pPr>
      <w:r>
        <w:t>Form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/form-config/{formKey}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form JSON schema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/form-config/{formKey}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Update form schema (JSON body)</w:t>
            </w:r>
          </w:p>
        </w:tc>
      </w:tr>
    </w:tbl>
    <w:p/>
    <w:p>
      <w:pPr>
        <w:pStyle w:val="Heading2"/>
      </w:pPr>
      <w:r>
        <w:t>Email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/email-simulation/receive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Simulate incoming email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/email-simulation/reply-with-form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Submit form reply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/email-simulation/threads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List all email threads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/email-simulation/threads/{threadId}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single thread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/email-simulation/inbox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inbound emails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/email-simulation/sent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outbound emails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/email-simulation/form-template/{number}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form template for complaint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/email-simulation/stats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Email statistics</w:t>
            </w:r>
          </w:p>
        </w:tc>
      </w:tr>
    </w:tbl>
    <w:p/>
    <w:p/>
    <w:p>
      <w:pPr>
        <w:pStyle w:val="Heading1"/>
      </w:pPr>
      <w:r>
        <w:t>Security &amp; Validation</w:t>
      </w:r>
    </w:p>
    <w:p>
      <w:pPr>
        <w:pStyle w:val="Heading2"/>
      </w:pPr>
      <w:r>
        <w:t>Backend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Network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CORS Filter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Only allows localhost:4200-4202 origins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Transport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Bucket4j: 100 req/sec + 3000 req/min per IP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GlobalExceptionHandler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Catches all exceptions, returns structured errors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File type validation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Allowlist: pdf,png,jpg,jpeg,doc,docx,xls,xlsx,txt,csv,zip,mp4,webm,ogg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File size validation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50MB per file, max 10 files per complaint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Storage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File name sanitization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Strips all non-alphanumeric chars except ._-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Storage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UUID file naming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Stored files get UUID prefix to prevent collisions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JPA parameterized queries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Prevents SQL injection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Transactional operations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@Transactional on all service methods</w:t>
            </w:r>
          </w:p>
        </w:tc>
      </w:tr>
    </w:tbl>
    <w:p/>
    <w:p>
      <w:pPr>
        <w:pStyle w:val="Heading2"/>
      </w:pPr>
      <w:r>
        <w:t>Frontend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Security Interceptor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Adds CSRF token, X-Requested-With, X-Content-Type-Options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Rate Limit Interceptor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Client-side throttling per endpoint (5 complaints/min, 20 uploads/min)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InputSanitizerService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XSS stripping, SQL injection detection, path traversal detection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SecureValidators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Form validation with XSS/SQL checks on every field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File magic byte validation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Validates file headers match declared type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Double extension detection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Blocks file.exe.pdf tricks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Complaint number sanitization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Only [a-zA-Z0-9-], max 30 chars</w:t>
            </w:r>
          </w:p>
        </w:tc>
      </w:tr>
    </w:tbl>
    <w:p/>
    <w:p>
      <w:pPr>
        <w:pStyle w:val="Heading2"/>
      </w:pPr>
      <w:r>
        <w:t>Validation Rules (Form Validators)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Max Length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Unicode letters, spaces, .',- only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RFC 5322 format, local ≤64, domain ≤253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254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Phone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Indian mobile: starts 6-9, exactly 10 digits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Pincode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 digits, cannot start with 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Account Number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Alphanumeric, 6-20 chars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Amount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Up to 12 digits + 2 decimals, no negatives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5000 chars, XSS checked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Subject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200 chars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Address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500 chars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Complaint Number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Pattern: XX-XXXXXXXX-XXXXXX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30</w:t>
            </w:r>
          </w:p>
        </w:tc>
      </w:tr>
    </w:tbl>
    <w:p/>
    <w:p/>
    <w:p>
      <w:pPr>
        <w:pStyle w:val="Heading1"/>
      </w:pPr>
      <w:r>
        <w:t>Caching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Cache Name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TTL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Evicted On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 min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fileComplaint, updateComplaint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Dashboard stats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categories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 hour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Active categories list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categories-root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 hour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Root categories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categories-sub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 hour (keyed by parentId)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Sub-categories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banks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 hour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Active banks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banks-by-type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 hour (keyed by type)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Banks filtered by type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form-config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6 hours (keyed by formKey)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updateSchema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Form JSON schemas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email-stats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 min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receiveEmail, receiveFormReply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Email thread statistics</w:t>
            </w:r>
          </w:p>
        </w:tc>
      </w:tr>
    </w:tbl>
    <w:p/>
    <w:p>
      <w:r/>
      <w:r>
        <w:rPr>
          <w:b/>
        </w:rPr>
        <w:t>Test/Dev</w:t>
      </w:r>
      <w:r>
        <w:t>: Cache disabled (spring.cache.type: none or simple)</w:t>
      </w:r>
    </w:p>
    <w:p>
      <w:r/>
      <w:r>
        <w:rPr>
          <w:b/>
        </w:rPr>
        <w:t>Production</w:t>
      </w:r>
      <w:r>
        <w:t>: Redis with JSON serialization</w:t>
      </w:r>
    </w:p>
    <w:p/>
    <w:p>
      <w:pPr>
        <w:pStyle w:val="Heading1"/>
      </w:pPr>
      <w:r>
        <w:t>File Upload System</w:t>
      </w:r>
    </w:p>
    <w:p>
      <w:pPr>
        <w:pStyle w:val="Heading2"/>
      </w:pPr>
      <w:r>
        <w:t>Chunked Upload Flow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Frontend                              Backend</w:t>
        <w:br/>
        <w:t xml:space="preserve">   │                                     │</w:t>
        <w:br/>
        <w:t xml:space="preserve">   │  POST /files/upload/chunk           │</w:t>
        <w:br/>
        <w:t xml:space="preserve">   │  (chunk 0/N, uploadId=null)         │</w:t>
        <w:br/>
        <w:t xml:space="preserve">   │────────────────────────────────────▶│</w:t>
        <w:br/>
        <w:t xml:space="preserve">   │                                     │ Generate uploadId</w:t>
        <w:br/>
        <w:t xml:space="preserve">   │                                     │ Save chunk to temp-chunks/{uploadId}/chunk_00000</w:t>
        <w:br/>
        <w:t xml:space="preserve">   │  Response: {uploadId, complete:false}│</w:t>
        <w:br/>
        <w:t xml:space="preserve">   │◀────────────────────────────────────│</w:t>
        <w:br/>
        <w:t xml:space="preserve">   │                                     │</w:t>
        <w:br/>
        <w:t xml:space="preserve">   │  POST /files/upload/chunk           │</w:t>
        <w:br/>
        <w:t xml:space="preserve">   │  (chunk 1/N, uploadId=xxx)          │</w:t>
        <w:br/>
        <w:t xml:space="preserve">   │────────────────────────────────────▶│</w:t>
        <w:br/>
        <w:t xml:space="preserve">   │                                     │ Save chunk_00001</w:t>
        <w:br/>
        <w:t xml:space="preserve">   │  ...repeat until last chunk...      │</w:t>
        <w:br/>
        <w:t xml:space="preserve">   │                                     │</w:t>
        <w:br/>
        <w:t xml:space="preserve">   │  POST /files/upload/chunk           │</w:t>
        <w:br/>
        <w:t xml:space="preserve">   │  (chunk N-1/N, uploadId=xxx)        │</w:t>
        <w:br/>
        <w:t xml:space="preserve">   │────────────────────────────────────▶│</w:t>
        <w:br/>
        <w:t xml:space="preserve">   │                                     │ All N chunks received</w:t>
        <w:br/>
        <w:t xml:space="preserve">   │                                     │ assembleChunks() via FileChannel</w:t>
        <w:br/>
        <w:t xml:space="preserve">   │                                     │ computeChecksum(SHA-256)</w:t>
        <w:br/>
        <w:t xml:space="preserve">   │                                     │ Save ComplaintAttachment to DB</w:t>
        <w:br/>
        <w:t xml:space="preserve">   │                                     │ Cleanup temp chunks</w:t>
        <w:br/>
        <w:t xml:space="preserve">   │  Response: {complete:true,          │</w:t>
        <w:br/>
        <w:t xml:space="preserve">   │   attachmentId, storagePath}        │</w:t>
        <w:br/>
        <w:t xml:space="preserve">   │◀────────────────────────────────────│</w:t>
      </w:r>
    </w:p>
    <w:p>
      <w:pPr>
        <w:pStyle w:val="Heading2"/>
      </w:pPr>
      <w:r>
        <w:t>File Storage Layout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{cms.attachments.root-path}/</w:t>
        <w:br/>
        <w:t>├── temp-chunks/</w:t>
        <w:br/>
        <w:t>│   ├── {uploadId-1}/</w:t>
        <w:br/>
        <w:t>│   │   ├── chunk_00000</w:t>
        <w:br/>
        <w:t>│   │   ├── chunk_00001</w:t>
        <w:br/>
        <w:t>│   │   └── ...</w:t>
        <w:br/>
        <w:t>│   └── {uploadId-2}/</w:t>
        <w:br/>
        <w:t>│       └── ...</w:t>
        <w:br/>
        <w:t>├── CMS-20260515-ABC123/</w:t>
        <w:br/>
        <w:t>│   ├── uuid1_document.pdf</w:t>
        <w:br/>
        <w:t>│   └── uuid2_photo.jpg</w:t>
        <w:br/>
        <w:t>└── CMS-20260516-DEF456/</w:t>
        <w:br/>
        <w:t xml:space="preserve">    └── uuid3_report.xlsx</w:t>
      </w:r>
    </w:p>
    <w:p/>
    <w:p>
      <w:pPr>
        <w:pStyle w:val="Heading1"/>
      </w:pPr>
      <w:r>
        <w:t>Configuration Guide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DB_URL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jdbc:mysql://localhost:3306/cms_db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Database JDBC 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DB_USERNAME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root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Database username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DB_PASSWORD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root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Database 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REDIS_HOST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localhost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Redis host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REDIS_PORT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6379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Redis 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CMS_ATTACHMENTS_PATH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C:/cms-attachments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File storage root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CMS_MAX_FILE_SIZE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52428800 (50MB)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file size in bytes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CMS_CHUNK_SIZE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5242880 (5MB)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Chunk size for uploads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CMS_ALLOWED_TYPES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pdf,png,jpg,...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Comma-separated allowed extensions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CMS_MAX_FILES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Max files per complaint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RATE_LIMIT_RPS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API requests per second per IP</w:t>
            </w:r>
          </w:p>
        </w:tc>
      </w:tr>
    </w:tbl>
    <w:p/>
    <w:p>
      <w:pPr>
        <w:pStyle w:val="Heading2"/>
      </w:pPr>
      <w:r>
        <w:t>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Cache</w:t>
            </w:r>
          </w:p>
        </w:tc>
        <w:tc>
          <w:tcPr>
            <w:tcW w:type="dxa" w:w="23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(default)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Standard deployment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dev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H2 (in-memory)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Simple (in-memory)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Local development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prod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MySQL (SSL, 100 pool)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Redis (pooled)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Production</w:t>
            </w:r>
          </w:p>
        </w:tc>
      </w:tr>
    </w:tbl>
    <w:p/>
    <w:p>
      <w:pPr>
        <w:pStyle w:val="Heading2"/>
      </w:pPr>
      <w:r>
        <w:t>Running Locally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# Backend (dev profile with H2)</w:t>
        <w:br/>
        <w:t>cd cms-backend</w:t>
        <w:br/>
        <w:t>mvn spring-boot:run -Dspring-boot.run.profiles=dev</w:t>
        <w:br/>
        <w:br/>
        <w:t># Backend (default with MySQL + Redis)</w:t>
        <w:br/>
        <w:t>cd cms-backend</w:t>
        <w:br/>
        <w:t>mvn spring-boot:run</w:t>
        <w:br/>
        <w:br/>
        <w:t># Frontend</w:t>
        <w:br/>
        <w:t>cd cms-frontend</w:t>
        <w:br/>
        <w:t>ng serve --port 4200</w:t>
      </w:r>
    </w:p>
    <w:p/>
    <w:p>
      <w:pPr>
        <w:pStyle w:val="Heading1"/>
      </w:pPr>
      <w:r>
        <w:t>Test Coverage</w:t>
      </w:r>
    </w:p>
    <w:p>
      <w:pPr>
        <w:pStyle w:val="Heading2"/>
      </w:pPr>
      <w:r>
        <w:t>Backend (140 tests, JUnit 5 + Mockito)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Test Class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Coverage Area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ComplaintServiceTest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CRUD, dashboard, categories, banks, timeline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FileStorageServiceTest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Chunk upload, single upload, delete, cleanup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EmailSimulationServiceTest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Email receive/reply, threads, stats, templates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FormConfigServiceTest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Schema get/save/update, invalid JSON handling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ComplaintControllerTest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REST endpoints via MockMvc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FileUploadControllerTest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Upload/download/stream/delete endpoints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EmailSimulationControllerTest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email simulation endpoints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DashboardControllerTest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 endpoint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BankControllerTest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Bank listing with type filter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CategoryControllerTest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Category tree endpoints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FormConfigControllerTest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Form schema CRUD endpoints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FileStorageConfigTest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Allowed types, paths, init, defaults</w:t>
            </w:r>
          </w:p>
        </w:tc>
      </w:tr>
    </w:tbl>
    <w:p/>
    <w:p>
      <w:pPr>
        <w:pStyle w:val="Heading2"/>
      </w:pPr>
      <w:r>
        <w:t>Frontend (16 test suites, 312 tests, Jest)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31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Coverage Area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complaint-parser.service.spec.ts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Entity, category, bank, state detection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complaint-text-processor.service.spec.ts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Language detection, Hindi→English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translate.service.spec.ts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Language switching, key translation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accessibility.service.spec.ts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Contrast, motion, font size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rate-limit.interceptor.spec.ts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GET passthrough, POST limiting, 429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security.interceptor.spec.ts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CSRF injection, security headers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cms.service.spec.ts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HTTP API calls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file-upload.service.spec.ts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Stream URL, cancel, clear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input-sanitizer.service.spec.ts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XSS, SQL, path traversal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form-validators.spec.ts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All secure validators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translate.pipe.spec.ts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Pipe transform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ocr.service.spec.ts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Observable interface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t>Running Tests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# Backend</w:t>
        <w:br/>
        <w:t>cd cms-backend</w:t>
        <w:br/>
        <w:t>mvn test</w:t>
        <w:br/>
        <w:br/>
        <w:t># Frontend</w:t>
        <w:br/>
        <w:t>cd cms-frontend</w:t>
        <w:br/>
        <w:t>npx jest --coverage</w:t>
      </w:r>
    </w:p>
    <w:p/>
    <w:p>
      <w:pPr>
        <w:pStyle w:val="Heading1"/>
      </w:pPr>
      <w:r>
        <w:t>Developer Modification Guide</w:t>
      </w:r>
    </w:p>
    <w:p>
      <w:pPr>
        <w:pStyle w:val="Heading2"/>
      </w:pPr>
      <w:r>
        <w:t>Adding a New Complaint Status</w:t>
      </w:r>
    </w:p>
    <w:p>
      <w:pPr>
        <w:pStyle w:val="ListNumber"/>
        <w:spacing w:after="40"/>
      </w:pPr>
      <w:r>
        <w:t>Backend: No enum — statuses are strings. Just use the new status in UpdateComplaintRequest:</w:t>
      </w:r>
    </w:p>
    <w:p>
      <w:pPr>
        <w:pStyle w:val="ListBullet"/>
        <w:spacing w:after="40"/>
      </w:pPr>
      <w:r>
        <w:t>Update ComplaintService.updateComplaint() if you need special timestamp handling (like resolvedAt)</w:t>
      </w:r>
    </w:p>
    <w:p>
      <w:pPr>
        <w:pStyle w:val="ListBullet"/>
        <w:spacing w:after="40"/>
      </w:pPr>
      <w:r>
        <w:t>Add timeline action mapping in the same method</w:t>
      </w:r>
    </w:p>
    <w:p>
      <w:pPr>
        <w:pStyle w:val="ListNumber"/>
        <w:spacing w:after="40"/>
      </w:pPr>
      <w:r>
        <w:t>Frontend: Update status dropdown options in the form schema or component</w:t>
      </w:r>
    </w:p>
    <w:p>
      <w:pPr>
        <w:pStyle w:val="ListNumber"/>
        <w:spacing w:after="40"/>
      </w:pPr>
      <w:r>
        <w:t>Dashboard: Add count method if you want it displayed:</w:t>
      </w:r>
    </w:p>
    <w:p>
      <w:pPr>
        <w:pStyle w:val="ListBullet"/>
        <w:spacing w:after="40"/>
      </w:pPr>
      <w:r>
        <w:t>Add field to DashboardResponse.java</w:t>
      </w:r>
    </w:p>
    <w:p>
      <w:pPr>
        <w:pStyle w:val="ListBullet"/>
        <w:spacing w:after="40"/>
      </w:pPr>
      <w:r>
        <w:t>Add countByStatus("new_status") call in ComplaintService.getDashboard()</w:t>
      </w:r>
    </w:p>
    <w:p>
      <w:pPr>
        <w:pStyle w:val="ListBullet"/>
        <w:spacing w:after="40"/>
      </w:pPr>
      <w:r>
        <w:t>Cache auto-evicts on complaint changes</w:t>
      </w:r>
    </w:p>
    <w:p>
      <w:pPr>
        <w:pStyle w:val="Heading2"/>
      </w:pPr>
      <w:r>
        <w:t>Adding a New API Endpoint</w:t>
      </w:r>
    </w:p>
    <w:p>
      <w:pPr>
        <w:pStyle w:val="ListNumber"/>
        <w:spacing w:after="40"/>
      </w:pPr>
      <w:r>
        <w:t>Create/modify Controller in cms-backend/src/main/java/com/hrms/cms/controller/</w:t>
      </w:r>
    </w:p>
    <w:p>
      <w:pPr>
        <w:pStyle w:val="ListNumber"/>
        <w:spacing w:after="40"/>
      </w:pPr>
      <w:r>
        <w:t>Add business logic in the corresponding Service</w:t>
      </w:r>
    </w:p>
    <w:p>
      <w:pPr>
        <w:pStyle w:val="ListNumber"/>
        <w:spacing w:after="40"/>
      </w:pPr>
      <w:r>
        <w:t>Create DTO if new request/response shape needed (dto/ package)</w:t>
      </w:r>
    </w:p>
    <w:p>
      <w:pPr>
        <w:pStyle w:val="ListNumber"/>
        <w:spacing w:after="40"/>
      </w:pPr>
      <w:r>
        <w:t>Add Repository method if new query needed</w:t>
      </w:r>
    </w:p>
    <w:p>
      <w:pPr>
        <w:pStyle w:val="ListNumber"/>
        <w:spacing w:after="40"/>
      </w:pPr>
      <w:r>
        <w:t>Add frontend service method in cms.service.ts</w:t>
      </w:r>
    </w:p>
    <w:p>
      <w:pPr>
        <w:pStyle w:val="ListNumber"/>
        <w:spacing w:after="40"/>
      </w:pPr>
      <w:r>
        <w:t>Write tests for both layers</w:t>
      </w:r>
    </w:p>
    <w:p>
      <w:pPr>
        <w:pStyle w:val="Heading2"/>
      </w:pPr>
      <w:r>
        <w:t>Adding a New Entity / Table</w:t>
      </w:r>
    </w:p>
    <w:p>
      <w:pPr>
        <w:pStyle w:val="ListNumber"/>
        <w:spacing w:after="40"/>
      </w:pPr>
      <w:r>
        <w:t>Create entity class in entity/ with JPA annotations: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 xml:space="preserve">   @Entity @Table(name = "MY_TABLE")</w:t>
        <w:br/>
        <w:t xml:space="preserve">   @Getter @Setter @NoArgsConstructor @AllArgsConstructor @Builder</w:t>
        <w:br/>
        <w:t xml:space="preserve">   public class MyEntity {</w:t>
        <w:br/>
        <w:t xml:space="preserve">       @Id @GeneratedValue(strategy = GenerationType.IDENTITY)</w:t>
        <w:br/>
        <w:t xml:space="preserve">       private Long id;</w:t>
        <w:br/>
        <w:t xml:space="preserve">       // ... fields</w:t>
        <w:br/>
        <w:t xml:space="preserve">       @PrePersist</w:t>
        <w:br/>
        <w:t xml:space="preserve">       protected void onCreate() { /* set defaults */ }</w:t>
        <w:br/>
        <w:t xml:space="preserve">   }</w:t>
      </w:r>
    </w:p>
    <w:p>
      <w:pPr>
        <w:pStyle w:val="ListNumber"/>
        <w:spacing w:after="40"/>
      </w:pPr>
      <w:r>
        <w:t>Create repository interface extending JpaRepository&lt;MyEntity, Long&gt;</w:t>
      </w:r>
    </w:p>
    <w:p>
      <w:pPr>
        <w:pStyle w:val="ListNumber"/>
        <w:spacing w:after="40"/>
      </w:pPr>
      <w:r>
        <w:t>Add seed data in DataInitializer.run() if needed</w:t>
      </w:r>
    </w:p>
    <w:p>
      <w:pPr>
        <w:pStyle w:val="ListNumber"/>
        <w:spacing w:after="40"/>
      </w:pPr>
      <w:r>
        <w:t>DDL is auto-managed (ddl-auto: update in dev)</w:t>
      </w:r>
    </w:p>
    <w:p>
      <w:pPr>
        <w:pStyle w:val="Heading2"/>
      </w:pPr>
      <w:r>
        <w:t>Adding a New File Type</w:t>
      </w:r>
    </w:p>
    <w:p>
      <w:pPr>
        <w:pStyle w:val="ListNumber"/>
        <w:spacing w:after="40"/>
      </w:pPr>
      <w:r>
        <w:t>Backend: Add extension to cms.attachments.allowed-types in application.yml</w:t>
      </w:r>
    </w:p>
    <w:p>
      <w:pPr>
        <w:pStyle w:val="ListNumber"/>
        <w:spacing w:after="40"/>
      </w:pPr>
      <w:r>
        <w:t>Backend: Add MIME type mapping in FileStorageService.detectContentType()</w:t>
      </w:r>
    </w:p>
    <w:p>
      <w:pPr>
        <w:pStyle w:val="ListNumber"/>
        <w:spacing w:after="40"/>
      </w:pPr>
      <w:r>
        <w:t>Frontend: Add to ALLOWED_FILE_TYPES and ALLOWED_MIME_TYPES in form-validators.ts</w:t>
      </w:r>
    </w:p>
    <w:p>
      <w:pPr>
        <w:pStyle w:val="ListNumber"/>
        <w:spacing w:after="40"/>
      </w:pPr>
      <w:r>
        <w:t>Frontend: Add magic bytes in FILE_MAGIC_BYTES if available</w:t>
      </w:r>
    </w:p>
    <w:p>
      <w:pPr>
        <w:pStyle w:val="Heading2"/>
      </w:pPr>
      <w:r>
        <w:t>Modifying Form Schema (No Code Change Needed)</w:t>
      </w:r>
    </w:p>
    <w:p>
      <w:r>
        <w:t xml:space="preserve">The complaint form is </w:t>
      </w:r>
      <w:r>
        <w:rPr>
          <w:b/>
        </w:rPr>
        <w:t>fully driven by JSON</w:t>
      </w:r>
      <w:r>
        <w:t xml:space="preserve"> stored in the FORM_CONFIGS table:</w:t>
      </w:r>
    </w:p>
    <w:p>
      <w:pPr>
        <w:pStyle w:val="ListBullet"/>
        <w:spacing w:after="40"/>
      </w:pPr>
      <w:r>
        <w:t>Call PUT /api/form-config/raise-complaint with updated JSON</w:t>
      </w:r>
    </w:p>
    <w:p>
      <w:pPr>
        <w:pStyle w:val="ListBullet"/>
        <w:spacing w:after="40"/>
      </w:pPr>
      <w:r>
        <w:t>Or modify DataInitializer.seedComplaintForm() for initial seeding</w:t>
      </w:r>
    </w:p>
    <w:p>
      <w:pPr>
        <w:pStyle w:val="ListBullet"/>
        <w:spacing w:after="40"/>
      </w:pPr>
      <w:r>
        <w:t>Frontend automatically renders based on schema (field types, dependencies, validation)</w:t>
      </w:r>
    </w:p>
    <w:p>
      <w:pPr>
        <w:pStyle w:val="Heading2"/>
      </w:pPr>
      <w:r>
        <w:t>Adding a New Cache</w:t>
      </w:r>
    </w:p>
    <w:p>
      <w:pPr>
        <w:pStyle w:val="ListNumber"/>
        <w:spacing w:after="40"/>
      </w:pPr>
      <w:r>
        <w:t>Add @Cacheable(value = "my-cache") on service method</w:t>
      </w:r>
    </w:p>
    <w:p>
      <w:pPr>
        <w:pStyle w:val="ListNumber"/>
        <w:spacing w:after="40"/>
      </w:pPr>
      <w:r>
        <w:t>Add @CacheEvict(value = "my-cache", allEntries = true) on mutation methods</w:t>
      </w:r>
    </w:p>
    <w:p>
      <w:pPr>
        <w:pStyle w:val="ListNumber"/>
        <w:spacing w:after="40"/>
      </w:pPr>
      <w:r>
        <w:t>Register TTL in RedisCacheConfig.java: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 xml:space="preserve">   cacheConfigs.put("my-cache", defaultConfig.entryTtl(Duration.ofMinutes(10)));</w:t>
      </w:r>
    </w:p>
    <w:p>
      <w:pPr>
        <w:pStyle w:val="Heading2"/>
      </w:pPr>
      <w:r>
        <w:t>Adding a New Language (Frontend)</w:t>
      </w:r>
    </w:p>
    <w:p>
      <w:pPr>
        <w:pStyle w:val="ListNumber"/>
        <w:spacing w:after="40"/>
      </w:pPr>
      <w:r>
        <w:t>Add translations in translate.service.ts translations map</w:t>
      </w:r>
    </w:p>
    <w:p>
      <w:pPr>
        <w:pStyle w:val="ListNumber"/>
        <w:spacing w:after="40"/>
      </w:pPr>
      <w:r>
        <w:t>Add language option in the language switcher component</w:t>
      </w:r>
    </w:p>
    <w:p>
      <w:pPr>
        <w:pStyle w:val="ListNumber"/>
        <w:spacing w:after="40"/>
      </w:pPr>
      <w:r>
        <w:t>The TranslatePipe and service handle rendering automatically</w:t>
      </w:r>
    </w:p>
    <w:p>
      <w:pPr>
        <w:pStyle w:val="Heading2"/>
      </w:pPr>
      <w:r>
        <w:t>Modifying Rate Limits</w:t>
      </w:r>
    </w:p>
    <w:p>
      <w:pPr>
        <w:pStyle w:val="ListBullet"/>
        <w:spacing w:after="40"/>
      </w:pPr>
      <w:r>
        <w:t>Backend: Change cms.rate-limit.api-requests-per-second in application.yml</w:t>
      </w:r>
    </w:p>
    <w:p>
      <w:pPr>
        <w:pStyle w:val="ListBullet"/>
        <w:spacing w:after="40"/>
      </w:pPr>
      <w:r>
        <w:t>Frontend: Modify RATE_LIMITS map in rate-limit.interceptor.ts</w:t>
      </w:r>
    </w:p>
    <w:p>
      <w:pPr>
        <w:pStyle w:val="Heading2"/>
      </w:pPr>
      <w:r>
        <w:t>Database Schema Changes</w:t>
      </w:r>
    </w:p>
    <w:p>
      <w:pPr>
        <w:pStyle w:val="ListBullet"/>
        <w:spacing w:after="40"/>
      </w:pPr>
      <w:r>
        <w:t>Dev/Default: ddl-auto: update — JPA auto-applies schema changes</w:t>
      </w:r>
    </w:p>
    <w:p>
      <w:pPr>
        <w:pStyle w:val="ListBullet"/>
        <w:spacing w:after="40"/>
      </w:pPr>
      <w:r>
        <w:t>Production: ddl-auto: validate — You MUST create migration scripts manually</w:t>
      </w:r>
    </w:p>
    <w:p>
      <w:pPr>
        <w:pStyle w:val="ListBullet"/>
        <w:spacing w:after="40"/>
      </w:pPr>
      <w:r>
        <w:t>Always add @Index annotations for query performance</w:t>
      </w:r>
    </w:p>
    <w:p>
      <w:pPr>
        <w:pStyle w:val="Heading2"/>
      </w:pPr>
      <w:r>
        <w:t>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70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String-based statuses (not enum)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Flexibility to add new statuses without code changes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Chunked upload with FileChannel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Memory-efficient large file handling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UUID-prefixed file names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Prevent filename collisions across uploads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Client-side + server-side rate limiting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Defense in depth — client reduces load, server enforces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Redis cache with per-cache TTL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Dashboard needs freshness (2min), reference data can be stale (1hr)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@Async for timeline writes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Non-blocking — complaint response returns before timeline is written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JSON-driven forms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Non-developers can modify form fields without deployment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Standalone Angular components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Better tree-shaking, no NgModule boilerplate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Functional interceptors (HttpInterceptorFn)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Modern Angular pattern, simpler than class-based</w:t>
            </w:r>
          </w:p>
        </w:tc>
      </w:tr>
    </w:tbl>
    <w:p/>
    <w:p/>
    <w:p>
      <w:pPr>
        <w:pStyle w:val="Heading1"/>
      </w:pPr>
      <w:r>
        <w:t>Error Response Format</w:t>
      </w:r>
    </w:p>
    <w:p>
      <w:r>
        <w:t>All errors return a consistent structure:</w:t>
      </w:r>
    </w:p>
    <w:p>
      <w:pPr>
        <w:ind w:left="567"/>
      </w:pPr>
      <w:r>
        <w:rPr>
          <w:rFonts w:ascii="Consolas" w:hAnsi="Consolas"/>
          <w:color w:val="1E1E1E"/>
          <w:sz w:val="16"/>
        </w:rPr>
        <w:t>{</w:t>
        <w:br/>
        <w:t xml:space="preserve">  "timestamp": "2026-05-17T12:00:00",</w:t>
        <w:br/>
        <w:t xml:space="preserve">  "status": 400,</w:t>
        <w:br/>
        <w:t xml:space="preserve">  "error": "Bad Request",</w:t>
        <w:br/>
        <w:t xml:space="preserve">  "message": "Complaint not found"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RuntimeException (validation failures, not found)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MethodArgumentNotValidException (bean validation)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413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MaxUploadSizeExceededException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429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Unexpected/unhandled exceptions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